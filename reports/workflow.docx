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60B6" w14:textId="77777777" w:rsidR="00FC5184" w:rsidRDefault="00000000">
      <w:pPr>
        <w:pStyle w:val="Heading1"/>
        <w:jc w:val="center"/>
      </w:pPr>
      <w:r>
        <w:t>Workflow Chính Thức Của Dự Án</w:t>
      </w:r>
    </w:p>
    <w:p w14:paraId="6346CF2D" w14:textId="77777777" w:rsidR="00FC5184" w:rsidRDefault="00000000">
      <w:r>
        <w:t>Dự án xây dựng hệ thống dự báo phụ tải điện sinh hoạt sử dụng dữ liệu thời tiết thực tế kết hợp với các mô hình Machine Learning và ANFIS.</w:t>
      </w:r>
    </w:p>
    <w:p w14:paraId="2E86DFDE" w14:textId="77777777" w:rsidR="00FC5184" w:rsidRDefault="00000000">
      <w:pPr>
        <w:pStyle w:val="Heading2"/>
      </w:pPr>
      <w:r>
        <w:t>1. Thu thập dữ liệu (Data Collection)</w:t>
      </w:r>
    </w:p>
    <w:p w14:paraId="07471E6B" w14:textId="77777777" w:rsidR="00FC5184" w:rsidRDefault="00000000">
      <w:pPr>
        <w:pStyle w:val="ListBullet"/>
      </w:pPr>
      <w:r>
        <w:t>Nguồn dữ liệu: Open-Meteo API.</w:t>
      </w:r>
    </w:p>
    <w:p w14:paraId="4E66AF62" w14:textId="77777777" w:rsidR="00FC5184" w:rsidRDefault="00000000">
      <w:pPr>
        <w:pStyle w:val="ListBullet"/>
      </w:pPr>
      <w:r>
        <w:t>Thu thập dữ liệu thời tiết theo giờ tại Hà Nội từ năm 2021 đến 2025.</w:t>
      </w:r>
    </w:p>
    <w:p w14:paraId="54632B80" w14:textId="77777777" w:rsidR="00FC5184" w:rsidRDefault="00000000">
      <w:pPr>
        <w:pStyle w:val="ListBullet"/>
      </w:pPr>
      <w:r>
        <w:t>Các thuộc tính bao gồm: nhiệt độ, độ ẩm, nhiệt độ cảm nhận, lượng mưa, tốc độ gió và độ che phủ mây.</w:t>
      </w:r>
    </w:p>
    <w:p w14:paraId="7B88B2BA" w14:textId="77777777" w:rsidR="00FC5184" w:rsidRDefault="00000000">
      <w:pPr>
        <w:pStyle w:val="ListBullet"/>
      </w:pPr>
      <w:r>
        <w:t>Kiểm tra dữ liệu thiếu và khám phá dữ liệu cơ bản.</w:t>
      </w:r>
    </w:p>
    <w:p w14:paraId="463D729F" w14:textId="77777777" w:rsidR="00FC5184" w:rsidRDefault="00000000">
      <w:pPr>
        <w:pStyle w:val="Heading2"/>
      </w:pPr>
      <w:r>
        <w:t>2. Xây dựng dữ liệu phụ tải điện (Load Dataset Generation)</w:t>
      </w:r>
    </w:p>
    <w:p w14:paraId="3E630AB7" w14:textId="77777777" w:rsidR="00FC5184" w:rsidRDefault="00000000">
      <w:pPr>
        <w:pStyle w:val="ListBullet"/>
      </w:pPr>
      <w:r>
        <w:t>Xây dựng các profile hộ gia đình.</w:t>
      </w:r>
    </w:p>
    <w:p w14:paraId="789ED6DC" w14:textId="77777777" w:rsidR="00FC5184" w:rsidRDefault="00000000">
      <w:pPr>
        <w:pStyle w:val="ListBullet"/>
      </w:pPr>
      <w:r>
        <w:t>Sinh đặc trưng thời gian: hour, weekday, holiday, season, cyclic encoding.</w:t>
      </w:r>
    </w:p>
    <w:p w14:paraId="00A5A199" w14:textId="77777777" w:rsidR="00FC5184" w:rsidRDefault="00000000">
      <w:pPr>
        <w:pStyle w:val="ListBullet"/>
      </w:pPr>
      <w:r>
        <w:t>Sinh đặc trưng hành vi: occupancy level, meal activity, working hour.</w:t>
      </w:r>
    </w:p>
    <w:p w14:paraId="6D351ECE" w14:textId="77777777" w:rsidR="00FC5184" w:rsidRDefault="00000000">
      <w:pPr>
        <w:pStyle w:val="ListBullet"/>
      </w:pPr>
      <w:r>
        <w:t>Sinh đặc trưng thời tiết: cooling degree, humid hot, rainy hour.</w:t>
      </w:r>
    </w:p>
    <w:p w14:paraId="29EBB5D5" w14:textId="77777777" w:rsidR="00FC5184" w:rsidRDefault="00000000">
      <w:pPr>
        <w:pStyle w:val="ListBullet"/>
      </w:pPr>
      <w:r>
        <w:t>Mô phỏng phụ tải điện và tạo anomaly/spike.</w:t>
      </w:r>
    </w:p>
    <w:p w14:paraId="52AB6819" w14:textId="77777777" w:rsidR="00FC5184" w:rsidRDefault="00000000">
      <w:pPr>
        <w:pStyle w:val="ListBullet"/>
      </w:pPr>
      <w:r>
        <w:t>Tạo lag features như load_lag_1 và load_lag_24.</w:t>
      </w:r>
    </w:p>
    <w:p w14:paraId="14C55802" w14:textId="77777777" w:rsidR="00FC5184" w:rsidRDefault="00000000">
      <w:pPr>
        <w:pStyle w:val="ListBullet"/>
      </w:pPr>
      <w:r>
        <w:t>Thực hiện khám phá dữ liệu và visualization.</w:t>
      </w:r>
    </w:p>
    <w:p w14:paraId="71CDFECB" w14:textId="77777777" w:rsidR="00FC5184" w:rsidRDefault="00000000">
      <w:pPr>
        <w:pStyle w:val="Heading2"/>
      </w:pPr>
      <w:r>
        <w:t>3. Tiền xử lý dữ liệu (Data Preprocessing)</w:t>
      </w:r>
    </w:p>
    <w:p w14:paraId="06B4A930" w14:textId="77777777" w:rsidR="00FC5184" w:rsidRDefault="00000000">
      <w:pPr>
        <w:pStyle w:val="ListBullet"/>
      </w:pPr>
      <w:r>
        <w:t>Làm sạch dữ liệu và loại bỏ giá trị không hợp lệ.</w:t>
      </w:r>
    </w:p>
    <w:p w14:paraId="5BCB383B" w14:textId="77777777" w:rsidR="00FC5184" w:rsidRDefault="00000000">
      <w:pPr>
        <w:pStyle w:val="ListBullet"/>
      </w:pPr>
      <w:r>
        <w:t>Kiểm tra missing values và duplicate rows.</w:t>
      </w:r>
    </w:p>
    <w:p w14:paraId="1E390634" w14:textId="77777777" w:rsidR="00FC5184" w:rsidRDefault="00000000">
      <w:pPr>
        <w:pStyle w:val="ListBullet"/>
      </w:pPr>
      <w:r>
        <w:t>Chia dữ liệu train/test theo thời gian.</w:t>
      </w:r>
    </w:p>
    <w:p w14:paraId="0CAFB968" w14:textId="77777777" w:rsidR="00FC5184" w:rsidRDefault="00000000">
      <w:pPr>
        <w:pStyle w:val="ListBullet"/>
      </w:pPr>
      <w:r>
        <w:t>Chuẩn hóa dữ liệu bằng Min-Max Scaling.</w:t>
      </w:r>
    </w:p>
    <w:p w14:paraId="4C688D51" w14:textId="77777777" w:rsidR="00FC5184" w:rsidRDefault="00000000">
      <w:pPr>
        <w:pStyle w:val="ListBullet"/>
      </w:pPr>
      <w:r>
        <w:t>Tạo Core Features dành cho huấn luyện ANFIS và các baseline models đơn giản.</w:t>
      </w:r>
    </w:p>
    <w:p w14:paraId="620241A7" w14:textId="77777777" w:rsidR="00FC5184" w:rsidRDefault="00000000">
      <w:pPr>
        <w:pStyle w:val="ListBullet"/>
      </w:pPr>
      <w:r>
        <w:t>Tạo Extended Features dành cho Random Forest, XGBoost và các thí nghiệm feature selection.</w:t>
      </w:r>
    </w:p>
    <w:p w14:paraId="0B9D8CB9" w14:textId="77777777" w:rsidR="00FC5184" w:rsidRDefault="00000000">
      <w:pPr>
        <w:pStyle w:val="ListBullet"/>
      </w:pPr>
      <w:r>
        <w:t>Khám phá dữ liệu sau tiền xử lý.</w:t>
      </w:r>
    </w:p>
    <w:p w14:paraId="362C3BA5" w14:textId="77777777" w:rsidR="00FC5184" w:rsidRDefault="00000000">
      <w:pPr>
        <w:pStyle w:val="Heading2"/>
      </w:pPr>
      <w:r>
        <w:t>4. Huấn luyện mô hình (Model Training)</w:t>
      </w:r>
    </w:p>
    <w:p w14:paraId="59F909BF" w14:textId="77777777" w:rsidR="00FC5184" w:rsidRDefault="00000000">
      <w:pPr>
        <w:pStyle w:val="ListBullet"/>
      </w:pPr>
      <w:r>
        <w:t>Huấn luyện Baseline Models bằng dữ liệu Core/Extended Features.</w:t>
      </w:r>
    </w:p>
    <w:p w14:paraId="41F7D84D" w14:textId="77777777" w:rsidR="00FC5184" w:rsidRDefault="00000000" w:rsidP="003B568C">
      <w:pPr>
        <w:pStyle w:val="ListBullet"/>
        <w:numPr>
          <w:ilvl w:val="0"/>
          <w:numId w:val="10"/>
        </w:numPr>
      </w:pPr>
      <w:r>
        <w:t>Các baseline models bao gồm: Linear Regression, Decision Tree, Random Forest và XGBoost.</w:t>
      </w:r>
    </w:p>
    <w:p w14:paraId="5C31DBBC" w14:textId="77777777" w:rsidR="00FC5184" w:rsidRDefault="00000000">
      <w:pPr>
        <w:pStyle w:val="ListBullet"/>
      </w:pPr>
      <w:r>
        <w:t>Huấn luyện mô hình ANFIS bằng bộ Core Features đã được scaling.</w:t>
      </w:r>
    </w:p>
    <w:p w14:paraId="7FC7AC5C" w14:textId="77777777" w:rsidR="00FC5184" w:rsidRDefault="00000000">
      <w:pPr>
        <w:pStyle w:val="ListBullet"/>
      </w:pPr>
      <w:r>
        <w:t>Mô hình ANFIS kết hợp Fuzzy Logic và Neural Network.</w:t>
      </w:r>
    </w:p>
    <w:p w14:paraId="2A2C494C" w14:textId="77777777" w:rsidR="00FC5184" w:rsidRDefault="00000000">
      <w:pPr>
        <w:pStyle w:val="ListBullet"/>
      </w:pPr>
      <w:r>
        <w:t>Thiết lập membership functions và fuzzy rules.</w:t>
      </w:r>
    </w:p>
    <w:p w14:paraId="0004B677" w14:textId="77777777" w:rsidR="00FC5184" w:rsidRDefault="00000000">
      <w:pPr>
        <w:pStyle w:val="Heading2"/>
      </w:pPr>
      <w:r>
        <w:lastRenderedPageBreak/>
        <w:t>5. Đánh giá và so sánh mô hình (Evaluation &amp; Comparison)</w:t>
      </w:r>
    </w:p>
    <w:p w14:paraId="4FD89C24" w14:textId="77777777" w:rsidR="00FC5184" w:rsidRDefault="00000000">
      <w:pPr>
        <w:pStyle w:val="ListBullet"/>
      </w:pPr>
      <w:r>
        <w:t>Sử dụng các metrics: MAE, RMSE, MAPE và R².</w:t>
      </w:r>
    </w:p>
    <w:p w14:paraId="43EAF1AA" w14:textId="77777777" w:rsidR="00FC5184" w:rsidRDefault="00000000">
      <w:pPr>
        <w:pStyle w:val="ListBullet"/>
      </w:pPr>
      <w:r>
        <w:t>Vẽ biểu đồ Actual vs Predicted.</w:t>
      </w:r>
    </w:p>
    <w:p w14:paraId="2745CD44" w14:textId="77777777" w:rsidR="00FC5184" w:rsidRDefault="00000000">
      <w:pPr>
        <w:pStyle w:val="ListBullet"/>
      </w:pPr>
      <w:r>
        <w:t>So sánh hiệu quả giữa Baseline Models và ANFIS.</w:t>
      </w:r>
    </w:p>
    <w:p w14:paraId="3BE0809F" w14:textId="77777777" w:rsidR="00FC5184" w:rsidRDefault="00000000">
      <w:pPr>
        <w:pStyle w:val="Heading2"/>
      </w:pPr>
      <w:r>
        <w:t>6. Kết luận và hướng phát triển (Conclusion &amp; Future Work)</w:t>
      </w:r>
    </w:p>
    <w:p w14:paraId="2EB32237" w14:textId="77777777" w:rsidR="00FC5184" w:rsidRDefault="00000000">
      <w:pPr>
        <w:pStyle w:val="ListBullet"/>
      </w:pPr>
      <w:r>
        <w:t>Đánh giá hiệu quả tổng thể của mô hình.</w:t>
      </w:r>
    </w:p>
    <w:p w14:paraId="29345247" w14:textId="77777777" w:rsidR="00FC5184" w:rsidRDefault="00000000">
      <w:pPr>
        <w:pStyle w:val="ListBullet"/>
      </w:pPr>
      <w:r>
        <w:t>Phân tích ưu điểm và hạn chế của ANFIS.</w:t>
      </w:r>
    </w:p>
    <w:p w14:paraId="57452D68" w14:textId="77777777" w:rsidR="00FC5184" w:rsidRDefault="00000000">
      <w:pPr>
        <w:pStyle w:val="ListBullet"/>
      </w:pPr>
      <w:r>
        <w:t>Đề xuất hướng cải tiến trong tương lai.</w:t>
      </w:r>
    </w:p>
    <w:p w14:paraId="13EBD0CA" w14:textId="77777777" w:rsidR="00FC5184" w:rsidRDefault="00000000">
      <w:pPr>
        <w:pStyle w:val="ListBullet"/>
      </w:pPr>
      <w:r>
        <w:t>Hướng phát triển với dữ liệu thực tế EVN và tối ưu fuzzy rules.</w:t>
      </w:r>
    </w:p>
    <w:p w14:paraId="58B59F56" w14:textId="77777777" w:rsidR="00FC5184" w:rsidRDefault="00FC5184"/>
    <w:p w14:paraId="4AAE8ACC" w14:textId="77777777" w:rsidR="00FC5184" w:rsidRDefault="00000000">
      <w:r>
        <w:rPr>
          <w:b/>
        </w:rPr>
        <w:t>Workflow tổng quát:</w:t>
      </w:r>
      <w:r>
        <w:rPr>
          <w:b/>
        </w:rPr>
        <w:br/>
      </w:r>
      <w:r>
        <w:t>Data Collection → Load Dataset Generation → Data Preprocessing → Model Training → Evaluation &amp; Comparison → Conclusion &amp; Future Work</w:t>
      </w:r>
    </w:p>
    <w:sectPr w:rsidR="00FC5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C4A"/>
    <w:multiLevelType w:val="hybridMultilevel"/>
    <w:tmpl w:val="F6DE6A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928597">
    <w:abstractNumId w:val="8"/>
  </w:num>
  <w:num w:numId="2" w16cid:durableId="1850946165">
    <w:abstractNumId w:val="6"/>
  </w:num>
  <w:num w:numId="3" w16cid:durableId="1070619823">
    <w:abstractNumId w:val="5"/>
  </w:num>
  <w:num w:numId="4" w16cid:durableId="87040710">
    <w:abstractNumId w:val="4"/>
  </w:num>
  <w:num w:numId="5" w16cid:durableId="1580678881">
    <w:abstractNumId w:val="7"/>
  </w:num>
  <w:num w:numId="6" w16cid:durableId="1559049752">
    <w:abstractNumId w:val="3"/>
  </w:num>
  <w:num w:numId="7" w16cid:durableId="1387022506">
    <w:abstractNumId w:val="2"/>
  </w:num>
  <w:num w:numId="8" w16cid:durableId="619188691">
    <w:abstractNumId w:val="1"/>
  </w:num>
  <w:num w:numId="9" w16cid:durableId="30305298">
    <w:abstractNumId w:val="0"/>
  </w:num>
  <w:num w:numId="10" w16cid:durableId="1696422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68C"/>
    <w:rsid w:val="004A41ED"/>
    <w:rsid w:val="00AA1D8D"/>
    <w:rsid w:val="00B47730"/>
    <w:rsid w:val="00CB0664"/>
    <w:rsid w:val="00FC5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BA09D"/>
  <w14:defaultImageDpi w14:val="300"/>
  <w15:docId w15:val="{657350DA-268F-4120-B21B-D3CDBB58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N.Ngọc Long ㅤ</cp:lastModifiedBy>
  <cp:revision>2</cp:revision>
  <dcterms:created xsi:type="dcterms:W3CDTF">2013-12-23T23:15:00Z</dcterms:created>
  <dcterms:modified xsi:type="dcterms:W3CDTF">2026-05-27T13:32:00Z</dcterms:modified>
  <cp:category/>
</cp:coreProperties>
</file>